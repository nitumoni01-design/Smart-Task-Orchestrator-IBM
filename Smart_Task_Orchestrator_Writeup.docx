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Task Orchestrator – Hackathon Submission Writeup</w:t>
      </w:r>
    </w:p>
    <w:p>
      <w:pPr>
        <w:pStyle w:val="Heading2"/>
      </w:pPr>
      <w:r>
        <w:t>Problem Statement</w:t>
      </w:r>
    </w:p>
    <w:p>
      <w:r>
        <w:t>In many teams, meetings are conducted daily to discuss tasks, responsibilities, and deadlines. However, once the meeting ends, the important action items remain hidden inside long, unstructured notes. Team members often forget their assigned tasks, deadlines are missed, and there is no automatic way to convert meeting discussions into actionable work.</w:t>
        <w:br/>
        <w:br/>
        <w:t>Manually reading notes, identifying tasks, and creating reminders is time-consuming and prone to human error. This results in reduced productivity and confusion among team members.</w:t>
        <w:br/>
        <w:br/>
        <w:t>There is a need for an intelligent system that can automatically understand meeting notes and convert them into clear, structured tasks with deadlines and reminders.</w:t>
      </w:r>
    </w:p>
    <w:p>
      <w:pPr>
        <w:pStyle w:val="Heading2"/>
      </w:pPr>
      <w:r>
        <w:t>Solution</w:t>
      </w:r>
    </w:p>
    <w:p>
      <w:r>
        <w:t>We built Smart Task Orchestrator using IBM watsonx Orchestrate. This AI agent takes meeting notes or task descriptions as input and automatically:</w:t>
        <w:br/>
        <w:br/>
        <w:t>• Summarizes the discussion</w:t>
        <w:br/>
        <w:t>• Extracts action items</w:t>
        <w:br/>
        <w:t>• Identifies task owners</w:t>
        <w:br/>
        <w:t>• Detects deadlines (including relative dates like “in 3 days” or “next Monday”)</w:t>
        <w:br/>
        <w:t>• Generates reminder-ready tasks</w:t>
        <w:br/>
        <w:br/>
        <w:t>The solution uses watsonx Orchestrate’s Agent Builder and Agentic Workflow. A generative prompt processes unstructured text and converts it into a structured task table.</w:t>
        <w:br/>
        <w:br/>
        <w:t>This demonstrates true agentic AI where the system not only understands text but performs multi-step orchestration to produce actionable output.</w:t>
      </w:r>
    </w:p>
    <w:p>
      <w:pPr>
        <w:pStyle w:val="Heading2"/>
      </w:pPr>
      <w:r>
        <w:t>How IBM watsonx Orchestrate Was Used</w:t>
      </w:r>
    </w:p>
    <w:p>
      <w:r>
        <w:t>Our solution is built entirely using IBM watsonx Orchestrate. We created an AI agent using the Agent Builder and defined its behavior through clear instructions.</w:t>
        <w:br/>
        <w:br/>
        <w:t>We then designed an Agentic Workflow where:</w:t>
        <w:br/>
        <w:t>• The user provides meeting notes as input</w:t>
        <w:br/>
        <w:t>• A generative prompt processes the text</w:t>
        <w:br/>
        <w:t>• The workflow extracts tasks, owners, and deadlines</w:t>
        <w:br/>
        <w:t>• The output is mapped and returned to the agent chat</w:t>
        <w:br/>
        <w:br/>
        <w:t>This workflow acts as a tool that the agent can automatically invoke when users provide meeting notes.</w:t>
        <w:br/>
        <w:br/>
        <w:t>We used:</w:t>
        <w:br/>
        <w:t>• Agent Builder</w:t>
        <w:br/>
        <w:t>• Agentic Workflow</w:t>
        <w:br/>
        <w:t>• Generative Prompt (GPT-OSS model)</w:t>
        <w:br/>
        <w:t>• Toolset integration and output mapping</w:t>
        <w:br/>
        <w:br/>
        <w:t>This shows practical use of watsonx Orchestrate for building an agent that converts information into actionable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